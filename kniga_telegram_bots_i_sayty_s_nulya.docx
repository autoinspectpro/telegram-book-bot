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85641"/>
          <w:sz w:val="56"/>
        </w:rPr>
        <w:t>ОТ НУЛЯ ДО ПРОФЕССИОНАЛА</w:t>
      </w:r>
    </w:p>
    <w:p>
      <w:pPr>
        <w:jc w:val="center"/>
      </w:pPr>
      <w:r>
        <w:rPr>
          <w:b/>
          <w:sz w:val="38"/>
        </w:rPr>
        <w:t>Практическая книга по созданию Telegram-ботов и сайтов</w:t>
      </w:r>
    </w:p>
    <w:p>
      <w:pPr>
        <w:spacing w:before="400"/>
        <w:jc w:val="center"/>
      </w:pPr>
      <w:r>
        <w:rPr>
          <w:i/>
        </w:rPr>
        <w:t>Python • aiogram • HTML/CSS/JavaScript • GitHub • Render • API • базы данных • автоматизация</w:t>
      </w:r>
    </w:p>
    <w:p>
      <w:pPr>
        <w:spacing w:before="1900"/>
        <w:jc w:val="center"/>
      </w:pPr>
      <w:r>
        <w:t>Пошаговое руководство для новичка</w:t>
        <w:br/>
        <w:t>с практическими проектами и готовыми шаблонами</w:t>
      </w:r>
    </w:p>
    <w:p>
      <w:r>
        <w:br w:type="page"/>
      </w:r>
    </w:p>
    <w:p>
      <w:pPr>
        <w:pStyle w:val="Heading1"/>
      </w:pPr>
      <w:r>
        <w:t>Как пользоваться этой книгой</w:t>
      </w:r>
    </w:p>
    <w:p>
      <w:r>
        <w:t>Эта книга рассчитана на человека, который начинает практически с нуля. Не нужно сразу знать программирование на профессиональном уровне. Читай главы по порядку, повторяй действия на своём компьютере и после каждого этапа проверяй результат.</w:t>
      </w:r>
    </w:p>
    <w:p>
      <w:pPr>
        <w:pStyle w:val="ListBullet"/>
      </w:pPr>
      <w:r>
        <w:t>Сначала научись запускать простую программу локально.</w:t>
      </w:r>
    </w:p>
    <w:p>
      <w:pPr>
        <w:pStyle w:val="ListBullet"/>
      </w:pPr>
      <w:r>
        <w:t>Затем создай Telegram-бота через BotFather и подключи обработчики.</w:t>
      </w:r>
    </w:p>
    <w:p>
      <w:pPr>
        <w:pStyle w:val="ListBullet"/>
      </w:pPr>
      <w:r>
        <w:t>После этого загрузи код в GitHub и разверни проект на Render.</w:t>
      </w:r>
    </w:p>
    <w:p>
      <w:pPr>
        <w:pStyle w:val="ListBullet"/>
      </w:pPr>
      <w:r>
        <w:t>Добавь хранение данных, интеграции, автоматические задачи и защиту.</w:t>
      </w:r>
    </w:p>
    <w:p>
      <w:pPr>
        <w:pStyle w:val="ListBullet"/>
      </w:pPr>
      <w:r>
        <w:t>В конце собери портфолио и научись сдавать проекты клиентам.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</w:tcPr>
          <w:p>
            <w:r>
              <w:rPr>
                <w:b/>
                <w:color w:val="185641"/>
              </w:rPr>
              <w:t>Важно</w:t>
              <w:br/>
            </w:r>
            <w:r>
              <w:t>Render, GitHub и Telegram меняют интерфейсы и тарифы. Названия кнопок могут отличаться. Никогда не публикуй токены, пароли или приватные ключи в открытом репозитории.</w:t>
            </w:r>
          </w:p>
        </w:tc>
      </w:tr>
    </w:tbl>
    <w:p/>
    <w:p>
      <w:pPr>
        <w:pStyle w:val="Heading1"/>
      </w:pPr>
      <w:r>
        <w:t>Содержание</w:t>
      </w:r>
    </w:p>
    <w:p>
      <w:pPr>
        <w:pStyle w:val="ListNumber"/>
      </w:pPr>
      <w:r>
        <w:t>Часть I. Основы: как устроены боты и сайты</w:t>
      </w:r>
    </w:p>
    <w:p>
      <w:pPr>
        <w:pStyle w:val="ListNumber"/>
      </w:pPr>
      <w:r>
        <w:t>1. Что именно ты создаёшь</w:t>
      </w:r>
    </w:p>
    <w:p>
      <w:pPr>
        <w:pStyle w:val="ListNumber"/>
      </w:pPr>
      <w:r>
        <w:t>2. Инструменты разработчика</w:t>
      </w:r>
    </w:p>
    <w:p>
      <w:pPr>
        <w:pStyle w:val="ListNumber"/>
      </w:pPr>
      <w:r>
        <w:t>3. Как работает интернет и API</w:t>
      </w:r>
    </w:p>
    <w:p>
      <w:pPr>
        <w:pStyle w:val="ListNumber"/>
      </w:pPr>
      <w:r>
        <w:t>Часть II. Первый Telegram-бот</w:t>
      </w:r>
    </w:p>
    <w:p>
      <w:pPr>
        <w:pStyle w:val="ListNumber"/>
      </w:pPr>
      <w:r>
        <w:t>4. Создание бота в BotFather</w:t>
      </w:r>
    </w:p>
    <w:p>
      <w:pPr>
        <w:pStyle w:val="ListNumber"/>
      </w:pPr>
      <w:r>
        <w:t>5. Python и структура проекта</w:t>
      </w:r>
    </w:p>
    <w:p>
      <w:pPr>
        <w:pStyle w:val="ListNumber"/>
      </w:pPr>
      <w:r>
        <w:t>6. Первый бот на aiogram 3</w:t>
      </w:r>
    </w:p>
    <w:p>
      <w:pPr>
        <w:pStyle w:val="ListNumber"/>
      </w:pPr>
      <w:r>
        <w:t>7. Кнопки, команды и сценарии</w:t>
      </w:r>
    </w:p>
    <w:p>
      <w:pPr>
        <w:pStyle w:val="ListNumber"/>
      </w:pPr>
      <w:r>
        <w:t>8. Состояния, анкеты и проверка данных</w:t>
      </w:r>
    </w:p>
    <w:p>
      <w:pPr>
        <w:pStyle w:val="ListNumber"/>
      </w:pPr>
      <w:r>
        <w:t>Часть III. GitHub и Render</w:t>
      </w:r>
    </w:p>
    <w:p>
      <w:pPr>
        <w:pStyle w:val="ListNumber"/>
      </w:pPr>
      <w:r>
        <w:t>9. Git и GitHub без страха</w:t>
      </w:r>
    </w:p>
    <w:p>
      <w:pPr>
        <w:pStyle w:val="ListNumber"/>
      </w:pPr>
      <w:r>
        <w:t>10. Подготовка проекта к публикации</w:t>
      </w:r>
    </w:p>
    <w:p>
      <w:pPr>
        <w:pStyle w:val="ListNumber"/>
      </w:pPr>
      <w:r>
        <w:t>11. Развёртывание на Render</w:t>
      </w:r>
    </w:p>
    <w:p>
      <w:pPr>
        <w:pStyle w:val="ListNumber"/>
      </w:pPr>
      <w:r>
        <w:t>12. Логи, ошибки и обновления</w:t>
      </w:r>
    </w:p>
    <w:p>
      <w:pPr>
        <w:pStyle w:val="ListNumber"/>
      </w:pPr>
      <w:r>
        <w:t>Часть IV. Сайты</w:t>
      </w:r>
    </w:p>
    <w:p>
      <w:pPr>
        <w:pStyle w:val="ListNumber"/>
      </w:pPr>
      <w:r>
        <w:t>13. HTML — структура страницы</w:t>
      </w:r>
    </w:p>
    <w:p>
      <w:pPr>
        <w:pStyle w:val="ListNumber"/>
      </w:pPr>
      <w:r>
        <w:t>14. CSS — внешний вид</w:t>
      </w:r>
    </w:p>
    <w:p>
      <w:pPr>
        <w:pStyle w:val="ListNumber"/>
      </w:pPr>
      <w:r>
        <w:t>15. JavaScript — интерактивность</w:t>
      </w:r>
    </w:p>
    <w:p>
      <w:pPr>
        <w:pStyle w:val="ListNumber"/>
      </w:pPr>
      <w:r>
        <w:t>16. Формы, API и связь с ботом</w:t>
      </w:r>
    </w:p>
    <w:p>
      <w:pPr>
        <w:pStyle w:val="ListNumber"/>
      </w:pPr>
      <w:r>
        <w:t>Часть V. Данные и автоматизация</w:t>
      </w:r>
    </w:p>
    <w:p>
      <w:pPr>
        <w:pStyle w:val="ListNumber"/>
      </w:pPr>
      <w:r>
        <w:t>17. Базы данных и постоянное хранение</w:t>
      </w:r>
    </w:p>
    <w:p>
      <w:pPr>
        <w:pStyle w:val="ListNumber"/>
      </w:pPr>
      <w:r>
        <w:t>18. Webhook, фоновые задачи и расписания</w:t>
      </w:r>
    </w:p>
    <w:p>
      <w:pPr>
        <w:pStyle w:val="ListNumber"/>
      </w:pPr>
      <w:r>
        <w:t>19. Подключение внешних сервисов</w:t>
      </w:r>
    </w:p>
    <w:p>
      <w:pPr>
        <w:pStyle w:val="ListNumber"/>
      </w:pPr>
      <w:r>
        <w:t>20. PDF-документы, фото и файлы</w:t>
      </w:r>
    </w:p>
    <w:p>
      <w:pPr>
        <w:pStyle w:val="ListNumber"/>
      </w:pPr>
      <w:r>
        <w:t>Часть VI. Качество и заработок</w:t>
      </w:r>
    </w:p>
    <w:p>
      <w:pPr>
        <w:pStyle w:val="ListNumber"/>
      </w:pPr>
      <w:r>
        <w:t>21. Безопасность и персональные данные</w:t>
      </w:r>
    </w:p>
    <w:p>
      <w:pPr>
        <w:pStyle w:val="ListNumber"/>
      </w:pPr>
      <w:r>
        <w:t>22. Тестирование и поддержка</w:t>
      </w:r>
    </w:p>
    <w:p>
      <w:pPr>
        <w:pStyle w:val="ListNumber"/>
      </w:pPr>
      <w:r>
        <w:t>23. Как оценивать проекты и работать с клиентом</w:t>
      </w:r>
    </w:p>
    <w:p>
      <w:pPr>
        <w:pStyle w:val="ListNumber"/>
      </w:pPr>
      <w:r>
        <w:t>24. Итоговый проект: бот + сайт + автоматизация</w:t>
      </w:r>
    </w:p>
    <w:p>
      <w:pPr>
        <w:pStyle w:val="ListNumber"/>
      </w:pPr>
      <w:r>
        <w:t>Приложения: шаблоны, чек-листы и словарь</w:t>
      </w:r>
    </w:p>
    <w:p>
      <w:r>
        <w:br w:type="page"/>
      </w:r>
    </w:p>
    <w:p>
      <w:pPr>
        <w:pStyle w:val="Heading1"/>
      </w:pPr>
      <w:r>
        <w:t>Часть I. Основы</w:t>
      </w:r>
    </w:p>
    <w:p>
      <w:pPr>
        <w:pStyle w:val="Heading2"/>
      </w:pPr>
      <w:r>
        <w:t>1. Что именно ты создаёшь</w:t>
      </w:r>
    </w:p>
    <w:p>
      <w:r>
        <w:t>Telegram-бот — это программа, которая получает сообщения или нажатия кнопок, выполняет логику и отправляет ответ. Сайт — это интерфейс в браузере. Сервер — компьютер в интернете, который запускает программу и принимает запросы. База данных хранит информацию между перезапусками.</w:t>
      </w:r>
    </w:p>
    <w:p>
      <w:r>
        <w:t>Типичная схема проекта: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Пользователь → Telegram / браузер → бот или веб-сервер → бизнес-логика → база данных / внешний API</w:t>
      </w:r>
    </w:p>
    <w:p>
      <w:r>
        <w:t>Примеры полезных проектов:</w:t>
      </w:r>
    </w:p>
    <w:p>
      <w:pPr>
        <w:pStyle w:val="ListBullet"/>
      </w:pPr>
      <w:r>
        <w:t>Бот записи клиентов: услуги, свободное время, подтверждение и напоминание.</w:t>
      </w:r>
    </w:p>
    <w:p>
      <w:pPr>
        <w:pStyle w:val="ListBullet"/>
      </w:pPr>
      <w:r>
        <w:t>Бот для бизнеса: сбор заявок, отправка менеджеру, статусы и отчёты.</w:t>
      </w:r>
    </w:p>
    <w:p>
      <w:pPr>
        <w:pStyle w:val="ListBullet"/>
      </w:pPr>
      <w:r>
        <w:t>Бот для осмотра автомобиля: анкета, фотографии, замечания и PDF-акт.</w:t>
      </w:r>
    </w:p>
    <w:p>
      <w:pPr>
        <w:pStyle w:val="ListBullet"/>
      </w:pPr>
      <w:r>
        <w:t>Сайт-визитка: описание услуг, портфолио, форма заявки и контакты.</w:t>
      </w:r>
    </w:p>
    <w:p>
      <w:pPr>
        <w:pStyle w:val="ListBullet"/>
      </w:pPr>
      <w:r>
        <w:t>Внутренняя панель: поиск заказов, изменение статусов и выгрузка данных.</w:t>
      </w:r>
    </w:p>
    <w:p>
      <w:pPr>
        <w:pStyle w:val="Heading2"/>
      </w:pPr>
      <w:r>
        <w:t>2. Инструменты разработчика</w:t>
      </w:r>
    </w:p>
    <w:p>
      <w:pPr>
        <w:pStyle w:val="ListBullet"/>
      </w:pPr>
      <w:r>
        <w:t>Python — язык программирования для логики бота и серверной части.</w:t>
      </w:r>
    </w:p>
    <w:p>
      <w:pPr>
        <w:pStyle w:val="ListBullet"/>
      </w:pPr>
      <w:r>
        <w:t>aiogram 3 — библиотека для Telegram-ботов на Python.</w:t>
      </w:r>
    </w:p>
    <w:p>
      <w:pPr>
        <w:pStyle w:val="ListBullet"/>
      </w:pPr>
      <w:r>
        <w:t>HTML — структура веб-страницы.</w:t>
      </w:r>
    </w:p>
    <w:p>
      <w:pPr>
        <w:pStyle w:val="ListBullet"/>
      </w:pPr>
      <w:r>
        <w:t>CSS — стили, цвета, отступы и адаптивность.</w:t>
      </w:r>
    </w:p>
    <w:p>
      <w:pPr>
        <w:pStyle w:val="ListBullet"/>
      </w:pPr>
      <w:r>
        <w:t>JavaScript — действия на странице и запросы к серверу.</w:t>
      </w:r>
    </w:p>
    <w:p>
      <w:pPr>
        <w:pStyle w:val="ListBullet"/>
      </w:pPr>
      <w:r>
        <w:t>Git — история изменений кода.</w:t>
      </w:r>
    </w:p>
    <w:p>
      <w:pPr>
        <w:pStyle w:val="ListBullet"/>
      </w:pPr>
      <w:r>
        <w:t>GitHub — удалённый репозиторий и совместная работа.</w:t>
      </w:r>
    </w:p>
    <w:p>
      <w:pPr>
        <w:pStyle w:val="ListBullet"/>
      </w:pPr>
      <w:r>
        <w:t>Render — платформа для публикации приложения в интернете.</w:t>
      </w:r>
    </w:p>
    <w:p>
      <w:pPr>
        <w:pStyle w:val="ListBullet"/>
      </w:pPr>
      <w:r>
        <w:t>SQLite или PostgreSQL — хранение данных.</w:t>
      </w:r>
    </w:p>
    <w:p>
      <w:pPr>
        <w:pStyle w:val="ListBullet"/>
      </w:pPr>
      <w:r>
        <w:t>API — способ, которым программы обмениваются данными.</w:t>
      </w:r>
    </w:p>
    <w:p>
      <w:r>
        <w:t>Установи Python с официального сайта python.org и редактор кода, например Visual Studio Code. В терминале проверь версии командами: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python --version</w:t>
        <w:br/>
        <w:t>pip --version</w:t>
        <w:br/>
        <w:t>git --version</w:t>
      </w:r>
    </w:p>
    <w:p>
      <w:r>
        <w:t>На некоторых компьютерах вместо python используется python3, а вместо pip — pip3. Если команда не найдена, проверь установку и PATH.</w:t>
      </w:r>
    </w:p>
    <w:p>
      <w:pPr>
        <w:pStyle w:val="Heading2"/>
      </w:pPr>
      <w:r>
        <w:t>3. Как работает интернет и API</w:t>
      </w:r>
    </w:p>
    <w:p>
      <w:r>
        <w:t>Когда сайт отправляет запрос на сервер, он обычно использует HTTP. GET запрашивает данные, POST отправляет данные для обработки, PUT/PATCH обновляют, DELETE удаляет. Сервер возвращает статус: например, 200 — успешно, 400 — некорректный запрос, 401/403 — проблема доступа, 404 — ресурс не найден, 500 — ошибка сервера.</w:t>
      </w:r>
    </w:p>
    <w:p>
      <w:r>
        <w:t>API — контракт между системами. Например, бот может отправить заявку в CRM через HTTPS-запрос. Для API часто нужен ключ доступа. Такой ключ хранится в переменной окружения, а не в публичном коде.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</w:tcPr>
          <w:p>
            <w:r>
              <w:rPr>
                <w:b/>
                <w:color w:val="185641"/>
              </w:rPr>
              <w:t>Практическое правило</w:t>
              <w:br/>
            </w:r>
            <w:r>
              <w:t>Если интеграция не работает, проверь адрес API, метод запроса, формат JSON, заголовки, права доступа и текст ошибки в логах.</w:t>
            </w:r>
          </w:p>
        </w:tc>
      </w:tr>
    </w:tbl>
    <w:p/>
    <w:p>
      <w:pPr>
        <w:pStyle w:val="Heading1"/>
      </w:pPr>
      <w:r>
        <w:t>Часть II. Первый Telegram-бот</w:t>
      </w:r>
    </w:p>
    <w:p>
      <w:pPr>
        <w:pStyle w:val="Heading2"/>
      </w:pPr>
      <w:r>
        <w:t>4. Создание бота в BotFather</w:t>
      </w:r>
    </w:p>
    <w:p>
      <w:pPr>
        <w:pStyle w:val="ListNumber"/>
      </w:pPr>
      <w:r>
        <w:t>Открой официальный аккаунт @BotFather в Telegram.</w:t>
      </w:r>
    </w:p>
    <w:p>
      <w:pPr>
        <w:pStyle w:val="ListNumber"/>
      </w:pPr>
      <w:r>
        <w:t>Отправь /newbot и следуй инструкциям.</w:t>
      </w:r>
    </w:p>
    <w:p>
      <w:pPr>
        <w:pStyle w:val="ListNumber"/>
      </w:pPr>
      <w:r>
        <w:t>Задай отображаемое имя и уникальный username, который заканчивается на bot.</w:t>
      </w:r>
    </w:p>
    <w:p>
      <w:pPr>
        <w:pStyle w:val="ListNumber"/>
      </w:pPr>
      <w:r>
        <w:t>Скопируй токен и сохрани его в надёжном месте. Токен даёт управление ботом — не отправляй его посторонним.</w:t>
      </w:r>
    </w:p>
    <w:p>
      <w:pPr>
        <w:pStyle w:val="ListNumber"/>
      </w:pPr>
      <w:r>
        <w:t>Открой созданного бота и нажми Start после запуска кода.</w:t>
      </w:r>
    </w:p>
    <w:p>
      <w:r>
        <w:t>BotFather создаёт учётную запись бота, но не запускает программу. Поведение определяется твоим кодом и сервером.</w:t>
      </w:r>
    </w:p>
    <w:p>
      <w:pPr>
        <w:pStyle w:val="Heading2"/>
      </w:pPr>
      <w:r>
        <w:t>5. Python и структура проекта</w:t>
      </w:r>
    </w:p>
    <w:p>
      <w:r>
        <w:t>Создай папку, например telegram_service_bot. Внутри подготовь файлы: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telegram_service_bot/</w:t>
        <w:br/>
        <w:t>├── main.py</w:t>
        <w:br/>
        <w:t>├── requirements.txt</w:t>
        <w:br/>
        <w:t>├── .gitignore</w:t>
        <w:br/>
        <w:t>└── README.md</w:t>
      </w:r>
    </w:p>
    <w:p>
      <w:r>
        <w:t>Создай виртуальное окружение, чтобы библиотеки проекта не смешивались с другими проектами: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python -m venv .venv</w:t>
        <w:br/>
        <w:t># Windows:</w:t>
        <w:br/>
        <w:t>.venv\\Scripts\\activate</w:t>
        <w:br/>
        <w:t># macOS / Linux:</w:t>
        <w:br/>
        <w:t>source .venv/bin/activate</w:t>
      </w:r>
    </w:p>
    <w:p>
      <w:r>
        <w:t>В requirements.txt укажи зависимости проекта. Для простого примера: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aiogram==3.22.0</w:t>
      </w:r>
    </w:p>
    <w:p>
      <w:r>
        <w:t>Версии в книге приведены как пример воспроизводимой среды; перед новым проектом проверяй совместимость библиотек и актуальную документацию.</w:t>
      </w:r>
    </w:p>
    <w:p>
      <w:pPr>
        <w:pStyle w:val="Heading2"/>
      </w:pPr>
      <w:r>
        <w:t>6. Первый бот на aiogram 3</w:t>
      </w:r>
    </w:p>
    <w:p>
      <w:r>
        <w:t>Установи зависимости: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pip install -r requirements.txt</w:t>
      </w:r>
    </w:p>
    <w:p>
      <w:r>
        <w:t>Создай main.py: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import asyncio</w:t>
        <w:br/>
        <w:t>import os</w:t>
        <w:br/>
        <w:t>import logging</w:t>
        <w:br/>
        <w:br/>
        <w:t>from aiogram import Bot, Dispatcher</w:t>
        <w:br/>
        <w:t>from aiogram.filters import CommandStart, Command</w:t>
        <w:br/>
        <w:t>from aiogram.types import Message</w:t>
        <w:br/>
        <w:br/>
        <w:t>logging.basicConfig(level=logging.INFO)</w:t>
        <w:br/>
        <w:br/>
        <w:t>TOKEN = os.getenv("BOT_TOKEN")</w:t>
        <w:br/>
        <w:t>if not TOKEN:</w:t>
        <w:br/>
        <w:t xml:space="preserve">    raise RuntimeError("Не задана переменная BOT_TOKEN")</w:t>
        <w:br/>
        <w:br/>
        <w:t>dp = Dispatcher()</w:t>
        <w:br/>
        <w:br/>
        <w:t>@dp.message(CommandStart())</w:t>
        <w:br/>
        <w:t>async def start(message: Message):</w:t>
        <w:br/>
        <w:t xml:space="preserve">    await message.answer(</w:t>
        <w:br/>
        <w:t xml:space="preserve">        "Привет! Я тестовый бот. Напиши /help, чтобы увидеть команды."</w:t>
        <w:br/>
        <w:t xml:space="preserve">    )</w:t>
        <w:br/>
        <w:br/>
        <w:t>@dp.message(Command("help"))</w:t>
        <w:br/>
        <w:t>async def help_command(message: Message):</w:t>
        <w:br/>
        <w:t xml:space="preserve">    await message.answer(</w:t>
        <w:br/>
        <w:t xml:space="preserve">        "Я умею отвечать на команды. Следующий шаг — добавить кнопки и хранение данных."</w:t>
        <w:br/>
        <w:t xml:space="preserve">    )</w:t>
        <w:br/>
        <w:br/>
        <w:t>@dp.message()</w:t>
        <w:br/>
        <w:t>async def echo(message: Message):</w:t>
        <w:br/>
        <w:t xml:space="preserve">    if message.text:</w:t>
        <w:br/>
        <w:t xml:space="preserve">        await message.answer(f"Ты написал: {message.text}")</w:t>
        <w:br/>
        <w:br/>
        <w:t>async def main():</w:t>
        <w:br/>
        <w:t xml:space="preserve">    bot = Bot(token=TOKEN)</w:t>
        <w:br/>
        <w:t xml:space="preserve">    try:</w:t>
        <w:br/>
        <w:t xml:space="preserve">        await dp.start_polling(bot)</w:t>
        <w:br/>
        <w:t xml:space="preserve">    finally:</w:t>
        <w:br/>
        <w:t xml:space="preserve">        await bot.session.close()</w:t>
        <w:br/>
        <w:br/>
        <w:t>if __name__ == "__main__":</w:t>
        <w:br/>
        <w:t xml:space="preserve">    asyncio.run(main())</w:t>
      </w:r>
    </w:p>
    <w:p>
      <w:r>
        <w:t>Перед запуском задай переменную окружения BOT_TOKEN. Не вставляй настоящий токен прямо в код. Для локального теста в PowerShell можно использовать: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$env:BOT_TOKEN="ВСТАВЬ_СВОЙ_ТОКЕН"</w:t>
        <w:br/>
        <w:t>python main.py</w:t>
      </w:r>
    </w:p>
    <w:p>
      <w:r>
        <w:t>В macOS/Linux: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export BOT_TOKEN="ВСТАВЬ_СВОЙ_ТОКЕН"</w:t>
        <w:br/>
        <w:t>python main.py</w:t>
      </w:r>
    </w:p>
    <w:p>
      <w:r>
        <w:t>Теперь открой бота в Telegram и отправь /start. Пока программа работает в терминале, бот отвечает. Остановить локальный запуск можно Ctrl+C.</w:t>
      </w:r>
    </w:p>
    <w:p>
      <w:pPr>
        <w:pStyle w:val="Heading2"/>
      </w:pPr>
      <w:r>
        <w:t>7. Кнопки, команды и сценарии</w:t>
      </w:r>
    </w:p>
    <w:p>
      <w:r>
        <w:t>Кнопки упрощают навигацию. Reply-клавиатура отображается рядом с полем ввода, а inline-кнопки располагаются под сообщением и обычно отправляют callback. После нажатия inline-кнопки нужно обработать callback и при необходимости вызвать answer(), чтобы Telegram убрал индикатор загрузки.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from aiogram.types import ReplyKeyboardMarkup, KeyboardButton</w:t>
        <w:br/>
        <w:br/>
        <w:t>menu = ReplyKeyboardMarkup(</w:t>
        <w:br/>
        <w:t xml:space="preserve">    keyboard=[</w:t>
        <w:br/>
        <w:t xml:space="preserve">        [KeyboardButton(text="Создать заявку")],</w:t>
        <w:br/>
        <w:t xml:space="preserve">        [KeyboardButton(text="Мои заявки"), KeyboardButton(text="Помощь")]</w:t>
        <w:br/>
        <w:t xml:space="preserve">    ],</w:t>
        <w:br/>
        <w:t xml:space="preserve">    resize_keyboard=True</w:t>
        <w:br/>
        <w:t>)</w:t>
      </w:r>
    </w:p>
    <w:p>
      <w:r>
        <w:t>Передавай reply_markup=menu в message.answer(). Далее добавляй обработчики для текстов кнопок. Не делай кнопки декоративными: каждое действие должно иметь понятный результат, а пользователь должен понимать, что произошло.</w:t>
      </w:r>
    </w:p>
    <w:p>
      <w:pPr>
        <w:pStyle w:val="Heading2"/>
      </w:pPr>
      <w:r>
        <w:t>8. Состояния, анкеты и проверка данных</w:t>
      </w:r>
    </w:p>
    <w:p>
      <w:r>
        <w:t>Для пошаговой анкеты применяют FSM — конечный автомат состояний. Например: имя → телефон → услуга → подтверждение. Состояние помогает понять, какой ответ ждёт бот сейчас.</w:t>
      </w:r>
    </w:p>
    <w:p>
      <w:pPr>
        <w:pStyle w:val="ListBullet"/>
      </w:pPr>
      <w:r>
        <w:t>Проверяй ввод: телефон, дату, число, обязательные поля.</w:t>
      </w:r>
    </w:p>
    <w:p>
      <w:pPr>
        <w:pStyle w:val="ListBullet"/>
      </w:pPr>
      <w:r>
        <w:t>Дай возможность вернуться назад и исправить ошибку.</w:t>
      </w:r>
    </w:p>
    <w:p>
      <w:pPr>
        <w:pStyle w:val="ListBullet"/>
      </w:pPr>
      <w:r>
        <w:t>Перед сохранением покажи пользователю сводку.</w:t>
      </w:r>
    </w:p>
    <w:p>
      <w:pPr>
        <w:pStyle w:val="ListBullet"/>
      </w:pPr>
      <w:r>
        <w:t>Не сохраняй лишние персональные данные.</w:t>
      </w:r>
    </w:p>
    <w:p>
      <w:pPr>
        <w:pStyle w:val="ListBullet"/>
      </w:pPr>
      <w:r>
        <w:t>Если важен прогресс после перезапуска, используй постоянное хранилище FSM или сохраняй черновик в базе данных.</w:t>
      </w:r>
    </w:p>
    <w:p>
      <w:r>
        <w:t>Оперативное состояние в памяти обычно теряется при перезапуске. Для SQLite или PostgreSQL нужно продумать схему, миграции, резервное копирование и поведение при ошибке.</w:t>
      </w:r>
    </w:p>
    <w:p>
      <w:pPr>
        <w:pStyle w:val="Heading1"/>
      </w:pPr>
      <w:r>
        <w:t>Часть III. GitHub и Render</w:t>
      </w:r>
    </w:p>
    <w:p>
      <w:pPr>
        <w:pStyle w:val="Heading2"/>
      </w:pPr>
      <w:r>
        <w:t>9. Git и GitHub без страха</w:t>
      </w:r>
    </w:p>
    <w:p>
      <w:r>
        <w:t>Git фиксирует историю изменений на компьютере. GitHub хранит репозиторий в интернете. Это не одно и то же: Git — инструмент, GitHub — сервис.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git init</w:t>
        <w:br/>
        <w:t>git add .</w:t>
        <w:br/>
        <w:t>git commit -m "Первый рабочий вариант"</w:t>
        <w:br/>
        <w:t>git branch -M main</w:t>
        <w:br/>
        <w:t>git remote add origin https://github.com/ВАШ_АККАУНТ/ВАШ_РЕПОЗИТОРИЙ.git</w:t>
        <w:br/>
        <w:t>git push -u origin main</w:t>
      </w:r>
    </w:p>
    <w:p>
      <w:r>
        <w:t>Перед первой отправкой создай пустой репозиторий на GitHub и используй его точный URL. Для последующих обновлений обычно достаточно: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git add .</w:t>
        <w:br/>
        <w:t>git commit -m "Добавил меню"</w:t>
        <w:br/>
        <w:t>git push</w:t>
      </w:r>
    </w:p>
    <w:p>
      <w:r>
        <w:t>Если Git просит авторизацию, следуй текущим инструкциям GitHub. Не вставляй токен в URL, который затем попадёт в историю терминала.</w:t>
      </w:r>
    </w:p>
    <w:p>
      <w:pPr>
        <w:pStyle w:val="Heading2"/>
      </w:pPr>
      <w:r>
        <w:t>10. Подготовка проекта к публикации</w:t>
      </w:r>
    </w:p>
    <w:p>
      <w:r>
        <w:t>Добавь .gitignore, чтобы не отправлять виртуальное окружение, локальные секреты и временные файлы: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.venv/</w:t>
        <w:br/>
        <w:t>__pycache__/</w:t>
        <w:br/>
        <w:t>.env</w:t>
        <w:br/>
        <w:t>*.db</w:t>
        <w:br/>
        <w:t>*.sqlite3</w:t>
        <w:br/>
        <w:t>.DS_Store</w:t>
      </w:r>
    </w:p>
    <w:p>
      <w:r>
        <w:t>Не исключай из репозитория файлы, необходимые для запуска, например main.py и requirements.txt. Если база данных нужна приложению, выбери постоянное хранилище отдельно; не полагайся на временную файловую систему сервиса.</w:t>
      </w:r>
    </w:p>
    <w:p>
      <w:r>
        <w:t>Добавь README.md: назначение проекта, список возможностей, локальный запуск, переменные окружения и порядок развёртывания. Секреты и реальные пользовательские данные в README не помещай.</w:t>
      </w:r>
    </w:p>
    <w:p>
      <w:pPr>
        <w:pStyle w:val="Heading2"/>
      </w:pPr>
      <w:r>
        <w:t>11. Развёртывание на Render</w:t>
      </w:r>
    </w:p>
    <w:p>
      <w:r>
        <w:t>Точный интерфейс Render может меняться. Общий порядок для Python-сервиса:</w:t>
      </w:r>
    </w:p>
    <w:p>
      <w:pPr>
        <w:pStyle w:val="ListNumber"/>
      </w:pPr>
      <w:r>
        <w:t>Запушь проект в GitHub.</w:t>
      </w:r>
    </w:p>
    <w:p>
      <w:pPr>
        <w:pStyle w:val="ListNumber"/>
      </w:pPr>
      <w:r>
        <w:t>В Render создай новый сервис и подключи нужный репозиторий.</w:t>
      </w:r>
    </w:p>
    <w:p>
      <w:pPr>
        <w:pStyle w:val="ListNumber"/>
      </w:pPr>
      <w:r>
        <w:t>Укажи среду Python и команду установки зависимостей, обычно pip install -r requirements.txt.</w:t>
      </w:r>
    </w:p>
    <w:p>
      <w:pPr>
        <w:pStyle w:val="ListNumber"/>
      </w:pPr>
      <w:r>
        <w:t>Укажи команду запуска приложения и добавь переменные окружения в настройках сервиса.</w:t>
      </w:r>
    </w:p>
    <w:p>
      <w:pPr>
        <w:pStyle w:val="ListNumber"/>
      </w:pPr>
      <w:r>
        <w:t>Посмотри логи сборки и запуска. Исправь ошибки до успешного старта.</w:t>
      </w:r>
    </w:p>
    <w:p>
      <w:pPr>
        <w:pStyle w:val="ListNumber"/>
      </w:pPr>
      <w:r>
        <w:t>Проверь реальный сценарий работы в Telegram или браузере.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</w:tcPr>
          <w:p>
            <w:r>
              <w:rPr>
                <w:b/>
                <w:color w:val="185641"/>
              </w:rPr>
              <w:t>Важное различие</w:t>
              <w:br/>
            </w:r>
            <w:r>
              <w:t>Telegram-бот на long polling — это постоянно работающий процесс. Для него нужен подходящий постоянно работающий сервис. Обычный веб-сервис, который засыпает, может не подойти. Для webhook нужен публичный HTTPS endpoint, корректная настройка Telegram webhook и веб-сервер, слушающий назначенный порт.</w:t>
            </w:r>
          </w:p>
        </w:tc>
      </w:tr>
    </w:tbl>
    <w:p/>
    <w:p>
      <w:r>
        <w:t>Если проект включает веб-сервер на Render, порт обычно нужно брать из переменной окружения PORT. Для отдельного polling-бота не нужно бездумно добавлять HTTP-сервер: выбирай тип сервиса под архитектуру приложения.</w:t>
      </w:r>
    </w:p>
    <w:p>
      <w:r>
        <w:t>Проверь текущие ограничения тарифов Render, правила сна сервисов, диски и доступность постоянного хранения в официальной документации перед выбором конфигурации.</w:t>
      </w:r>
    </w:p>
    <w:p>
      <w:pPr>
        <w:pStyle w:val="Heading2"/>
      </w:pPr>
      <w:r>
        <w:t>12. Логи, ошибки и обновления</w:t>
      </w:r>
    </w:p>
    <w:p>
      <w:r>
        <w:t>Логи помогают понять, почему приложение не стартует или запрос завершается ошибкой. Не выводи в логи токены, пароли, полные платёжные данные или лишнюю личную информацию.</w:t>
      </w:r>
    </w:p>
    <w:p>
      <w:pPr>
        <w:pStyle w:val="ListBullet"/>
      </w:pPr>
      <w:r>
        <w:t>Ошибка импорта: проверь requirements.txt и версию Python.</w:t>
      </w:r>
    </w:p>
    <w:p>
      <w:pPr>
        <w:pStyle w:val="ListBullet"/>
      </w:pPr>
      <w:r>
        <w:t>BOT_TOKEN не задан: добавь переменную окружения в правильный сервис.</w:t>
      </w:r>
    </w:p>
    <w:p>
      <w:pPr>
        <w:pStyle w:val="ListBullet"/>
      </w:pPr>
      <w:r>
        <w:t>Бот не отвечает: проверь, запущен ли процесс, не запущены ли одновременно конфликтующие polling-процессы и нет ли ошибок Telegram API.</w:t>
      </w:r>
    </w:p>
    <w:p>
      <w:pPr>
        <w:pStyle w:val="ListBullet"/>
      </w:pPr>
      <w:r>
        <w:t>После деплоя данные пропали: вероятно, они хранились во временном файле или памяти.</w:t>
      </w:r>
    </w:p>
    <w:p>
      <w:pPr>
        <w:pStyle w:val="ListBullet"/>
      </w:pPr>
      <w:r>
        <w:t>Сайт не открывается: проверь порт, bind-адрес, build logs и runtime logs.</w:t>
      </w:r>
    </w:p>
    <w:p>
      <w:r>
        <w:t>Перед крупным изменением зафиксируй рабочую версию Git-коммитом. Меняй одну область за раз, затем проверяй старые сценарии — особенно если клиент уже пользуется проектом.</w:t>
      </w:r>
    </w:p>
    <w:p>
      <w:pPr>
        <w:pStyle w:val="Heading1"/>
      </w:pPr>
      <w:r>
        <w:t>Часть IV. Сайты</w:t>
      </w:r>
    </w:p>
    <w:p>
      <w:pPr>
        <w:pStyle w:val="Heading2"/>
      </w:pPr>
      <w:r>
        <w:t>13. HTML — структура страницы</w:t>
      </w:r>
    </w:p>
    <w:p>
      <w:r>
        <w:t>HTML описывает смысл и структуру страницы. Создай index.html: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&lt;!doctype html&gt;</w:t>
        <w:br/>
        <w:t>&lt;html lang="ru"&gt;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&lt;title&gt;Мои цифровые решения&lt;/title&gt;</w:t>
        <w:br/>
        <w:t xml:space="preserve">  &lt;link rel="stylesheet" href="style.css"&gt;</w:t>
        <w:br/>
        <w:t>&lt;/head&gt;</w:t>
        <w:br/>
        <w:t>&lt;body&gt;</w:t>
        <w:br/>
        <w:t xml:space="preserve">  &lt;header&gt;</w:t>
        <w:br/>
        <w:t xml:space="preserve">    &lt;nav aria-label="Главная навигация"&gt;</w:t>
        <w:br/>
        <w:t xml:space="preserve">      &lt;a href="#services"&gt;Услуги&lt;/a&gt;</w:t>
        <w:br/>
        <w:t xml:space="preserve">      &lt;a href="#contact"&gt;Контакты&lt;/a&gt;</w:t>
        <w:br/>
        <w:t xml:space="preserve">    &lt;/nav&gt;</w:t>
        <w:br/>
        <w:t xml:space="preserve">  &lt;/header&gt;</w:t>
        <w:br/>
        <w:t xml:space="preserve">  &lt;main&gt;</w:t>
        <w:br/>
        <w:t xml:space="preserve">    &lt;section class="hero"&gt;</w:t>
        <w:br/>
        <w:t xml:space="preserve">      &lt;h1&gt;Telegram-боты и сайты для бизнеса&lt;/h1&gt;</w:t>
        <w:br/>
        <w:t xml:space="preserve">      &lt;p&gt;Автоматизируем заявки, запись и повторяющиеся задачи.&lt;/p&gt;</w:t>
        <w:br/>
        <w:t xml:space="preserve">      &lt;a class="button" href="#contact"&gt;Обсудить проект&lt;/a&gt;</w:t>
        <w:br/>
        <w:t xml:space="preserve">    &lt;/section&gt;</w:t>
        <w:br/>
        <w:t xml:space="preserve">    &lt;section id="services"&gt;</w:t>
        <w:br/>
        <w:t xml:space="preserve">      &lt;h2&gt;Что я создаю&lt;/h2&gt;</w:t>
        <w:br/>
        <w:t xml:space="preserve">      &lt;p&gt;Боты, сайты-визитки, формы заявок и интеграции.&lt;/p&gt;</w:t>
        <w:br/>
        <w:t xml:space="preserve">    &lt;/section&gt;</w:t>
        <w:br/>
        <w:t xml:space="preserve">    &lt;section id="contact"&gt;</w:t>
        <w:br/>
        <w:t xml:space="preserve">      &lt;h2&gt;Оставить заявку&lt;/h2&gt;</w:t>
        <w:br/>
        <w:t xml:space="preserve">      &lt;form id="lead-form"&gt;</w:t>
        <w:br/>
        <w:t xml:space="preserve">        &lt;label&gt;Имя &lt;input name="name" required maxlength="80"&gt;&lt;/label&gt;</w:t>
        <w:br/>
        <w:t xml:space="preserve">        &lt;label&gt;Контакт &lt;input name="contact" required maxlength="120"&gt;&lt;/label&gt;</w:t>
        <w:br/>
        <w:t xml:space="preserve">        &lt;button type="submit"&gt;Отправить&lt;/button&gt;</w:t>
        <w:br/>
        <w:t xml:space="preserve">      &lt;/form&gt;</w:t>
        <w:br/>
        <w:t xml:space="preserve">      &lt;p id="form-status" role="status"&gt;&lt;/p&gt;</w:t>
        <w:br/>
        <w:t xml:space="preserve">    &lt;/section&gt;</w:t>
        <w:br/>
        <w:t xml:space="preserve">  &lt;/main&gt;</w:t>
        <w:br/>
        <w:t xml:space="preserve">  &lt;script src="script.js"&gt;&lt;/script&gt;</w:t>
        <w:br/>
        <w:t>&lt;/body&gt;</w:t>
        <w:br/>
        <w:t>&lt;/html&gt;</w:t>
      </w:r>
    </w:p>
    <w:p>
      <w:r>
        <w:t>Используй семантические теги header, nav, main, section, footer, корректные заголовки и label для полей. Атрибут required помогает браузеру проверить форму, но сервер обязан повторить проверку.</w:t>
      </w:r>
    </w:p>
    <w:p>
      <w:pPr>
        <w:pStyle w:val="Heading2"/>
      </w:pPr>
      <w:r>
        <w:t>14. CSS — внешний вид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* { box-sizing: border-box; }</w:t>
        <w:br/>
        <w:t>body {</w:t>
        <w:br/>
        <w:t xml:space="preserve">  margin: 0;</w:t>
        <w:br/>
        <w:t xml:space="preserve">  font-family: system-ui, sans-serif;</w:t>
        <w:br/>
        <w:t xml:space="preserve">  line-height: 1.6;</w:t>
        <w:br/>
        <w:t xml:space="preserve">  color: #17231e;</w:t>
        <w:br/>
        <w:t xml:space="preserve">  background: #f5f8f6;</w:t>
        <w:br/>
        <w:t>}</w:t>
        <w:br/>
        <w:t>header, main {</w:t>
        <w:br/>
        <w:t xml:space="preserve">  width: min(100% - 32px, 960px);</w:t>
        <w:br/>
        <w:t xml:space="preserve">  margin-inline: auto;</w:t>
        <w:br/>
        <w:t>}</w:t>
        <w:br/>
        <w:t>nav {</w:t>
        <w:br/>
        <w:t xml:space="preserve">  display: flex;</w:t>
        <w:br/>
        <w:t xml:space="preserve">  gap: 20px;</w:t>
        <w:br/>
        <w:t xml:space="preserve">  padding-block: 20px;</w:t>
        <w:br/>
        <w:t>}</w:t>
        <w:br/>
        <w:t>a { color: #176b4a; }</w:t>
        <w:br/>
        <w:t>.hero {</w:t>
        <w:br/>
        <w:t xml:space="preserve">  padding: clamp(40px, 8vw, 90px) 0;</w:t>
        <w:br/>
        <w:t>}</w:t>
        <w:br/>
        <w:t>h1 {</w:t>
        <w:br/>
        <w:t xml:space="preserve">  max-width: 780px;</w:t>
        <w:br/>
        <w:t xml:space="preserve">  font-size: clamp(2rem, 6vw, 4rem);</w:t>
        <w:br/>
        <w:t xml:space="preserve">  line-height: 1.1;</w:t>
        <w:br/>
        <w:t>}</w:t>
        <w:br/>
        <w:t>section { margin-block: 48px; }</w:t>
        <w:br/>
        <w:t>form { display: grid; gap: 14px; max-width: 480px; }</w:t>
        <w:br/>
        <w:t>input, button {</w:t>
        <w:br/>
        <w:t xml:space="preserve">  font: inherit;</w:t>
        <w:br/>
        <w:t xml:space="preserve">  padding: 12px;</w:t>
        <w:br/>
        <w:t>}</w:t>
        <w:br/>
        <w:t>button, .button {</w:t>
        <w:br/>
        <w:t xml:space="preserve">  display: inline-block;</w:t>
        <w:br/>
        <w:t xml:space="preserve">  border: 0;</w:t>
        <w:br/>
        <w:t xml:space="preserve">  border-radius: 10px;</w:t>
        <w:br/>
        <w:t xml:space="preserve">  padding: 12px 18px;</w:t>
        <w:br/>
        <w:t xml:space="preserve">  background: #176b4a;</w:t>
        <w:br/>
        <w:t xml:space="preserve">  color: white;</w:t>
        <w:br/>
        <w:t xml:space="preserve">  text-decoration: none;</w:t>
        <w:br/>
        <w:t xml:space="preserve">  cursor: pointer;</w:t>
        <w:br/>
        <w:t>}</w:t>
      </w:r>
    </w:p>
    <w:p>
      <w:r>
        <w:t>Проверяй сайт на узком экране телефона. Адаптивный макет должен иметь удобные кнопки, читаемый текст, видимый фокус клавиатуры и достаточный контраст.</w:t>
      </w:r>
    </w:p>
    <w:p>
      <w:pPr>
        <w:pStyle w:val="Heading2"/>
      </w:pPr>
      <w:r>
        <w:t>15. JavaScript — интерактивность</w:t>
      </w:r>
    </w:p>
    <w:p>
      <w:r>
        <w:t>JavaScript может реагировать на действия пользователя. Но секреты нельзя хранить в браузерном коде: любой посетитель может его посмотреть.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const form = document.querySelector("#lead-form");</w:t>
        <w:br/>
        <w:t>const status = document.querySelector("#form-status");</w:t>
        <w:br/>
        <w:br/>
        <w:t>form.addEventListener("submit", async (event) =&gt; {</w:t>
        <w:br/>
        <w:t xml:space="preserve">  event.preventDefault();</w:t>
        <w:br/>
        <w:t xml:space="preserve">  status.textContent = "Форма подготовлена. Подключи серверный endpoint для отправки.";</w:t>
        <w:br/>
        <w:t>});</w:t>
      </w:r>
    </w:p>
    <w:p>
      <w:r>
        <w:t>Этот пример пока не отправляет заявку на сервер — он только демонстрирует обработку события. Для реальной формы нужен серверный endpoint, проверка входных данных, защита от спама и понятная обработка ошибок.</w:t>
      </w:r>
    </w:p>
    <w:p>
      <w:pPr>
        <w:pStyle w:val="Heading2"/>
      </w:pPr>
      <w:r>
        <w:t>16. Формы, API и связь с ботом</w:t>
      </w:r>
    </w:p>
    <w:p>
      <w:r>
        <w:t>Рабочая схема: сайт отправляет POST-запрос на backend; backend проверяет поля, сохраняет заявку в базе и уведомляет Telegram-бота или CRM. Не отправляй токен Telegram Bot API напрямую из браузера.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// Пример клиентского запроса к своему серверу:</w:t>
        <w:br/>
        <w:t>const response = await fetch("/api/leads", {</w:t>
        <w:br/>
        <w:t xml:space="preserve">  method: "POST",</w:t>
        <w:br/>
        <w:t xml:space="preserve">  headers: { "Content-Type": "application/json" },</w:t>
        <w:br/>
        <w:t xml:space="preserve">  body: JSON.stringify({ name: "Анна", contact: "example@example.com" })</w:t>
        <w:br/>
        <w:t>});</w:t>
        <w:br/>
        <w:t>if (!response.ok) {</w:t>
        <w:br/>
        <w:t xml:space="preserve">  throw new Error("Не удалось отправить заявку");</w:t>
        <w:br/>
        <w:t>}</w:t>
      </w:r>
    </w:p>
    <w:p>
      <w:r>
        <w:t>В production добавь лимиты размера запроса, проверку типов и длины полей, ограничение частоты запросов, защиту от автоматического спама и корректные сообщения пользователю. Не считай данные из браузера доверенными.</w:t>
      </w:r>
    </w:p>
    <w:p>
      <w:pPr>
        <w:pStyle w:val="Heading1"/>
      </w:pPr>
      <w:r>
        <w:t>Часть V. Данные и автоматизация</w:t>
      </w:r>
    </w:p>
    <w:p>
      <w:pPr>
        <w:pStyle w:val="Heading2"/>
      </w:pPr>
      <w:r>
        <w:t>17. Базы данных и постоянное хранение</w:t>
      </w:r>
    </w:p>
    <w:p>
      <w:r>
        <w:t>База данных нужна, если важно помнить пользователей, заявки, платежные статусы, настройки или незавершённые анкеты после перезапуска. SQLite удобна для небольших приложений и локального прототипа; PostgreSQL обычно подходит для приложений с несколькими процессами, более сложными запросами и серверным развёртыванием.</w:t>
      </w:r>
    </w:p>
    <w:p>
      <w:r>
        <w:t>Пример таблицы заявок: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CREATE TABLE leads (</w:t>
        <w:br/>
        <w:t xml:space="preserve">    id INTEGER PRIMARY KEY,</w:t>
        <w:br/>
        <w:t xml:space="preserve">    name TEXT NOT NULL,</w:t>
        <w:br/>
        <w:t xml:space="preserve">    contact TEXT NOT NULL,</w:t>
        <w:br/>
        <w:t xml:space="preserve">    status TEXT NOT NULL DEFAULT 'new',</w:t>
        <w:br/>
        <w:t xml:space="preserve">    created_at TEXT NOT NULL</w:t>
        <w:br/>
        <w:t>);</w:t>
      </w:r>
    </w:p>
    <w:p>
      <w:r>
        <w:t>При работе с SQL используй параметризованные запросы, а не конкатенацию строк с пользовательским вводом. Для изменения схемы используй миграции, а для важных данных — резервные копии и проверку восстановления.</w:t>
      </w:r>
    </w:p>
    <w:p>
      <w:pPr>
        <w:pStyle w:val="Heading2"/>
      </w:pPr>
      <w:r>
        <w:t>18. Webhook, фоновые задачи и расписания</w:t>
      </w:r>
    </w:p>
    <w:p>
      <w:r>
        <w:t>Автоматизация — это запуск действий без ручного вмешательства. Примеры: напомнить о записи за день, сообщить менеджеру о новой заявке, сформировать ежедневный отчёт или проверить статус заказа.</w:t>
      </w:r>
    </w:p>
    <w:p>
      <w:pPr>
        <w:pStyle w:val="ListBullet"/>
      </w:pPr>
      <w:r>
        <w:t>Webhook: внешний сервис отправляет HTTP-запрос на твой endpoint при событии.</w:t>
      </w:r>
    </w:p>
    <w:p>
      <w:pPr>
        <w:pStyle w:val="ListBullet"/>
      </w:pPr>
      <w:r>
        <w:t>Polling: программа периодически проверяет, появились ли новые события.</w:t>
      </w:r>
    </w:p>
    <w:p>
      <w:pPr>
        <w:pStyle w:val="ListBullet"/>
      </w:pPr>
      <w:r>
        <w:t>Планировщик: запускает задачу по расписанию.</w:t>
      </w:r>
    </w:p>
    <w:p>
      <w:pPr>
        <w:pStyle w:val="ListBullet"/>
      </w:pPr>
      <w:r>
        <w:t>Очередь задач: отделяет долгие или повторяемые действия от основного запроса.</w:t>
      </w:r>
    </w:p>
    <w:p>
      <w:r>
        <w:t>Важные принципы надёжной автоматизации:</w:t>
      </w:r>
    </w:p>
    <w:p>
      <w:pPr>
        <w:pStyle w:val="ListBullet"/>
      </w:pPr>
      <w:r>
        <w:t>Повторный запрос не должен случайно создавать дубликаты — используй idempotency key или проверку события.</w:t>
      </w:r>
    </w:p>
    <w:p>
      <w:pPr>
        <w:pStyle w:val="ListBullet"/>
      </w:pPr>
      <w:r>
        <w:t>Ставь таймауты и ограниченные повторы с паузой.</w:t>
      </w:r>
    </w:p>
    <w:p>
      <w:pPr>
        <w:pStyle w:val="ListBullet"/>
      </w:pPr>
      <w:r>
        <w:t>Обрабатывай временный сбой отдельно от окончательной ошибки.</w:t>
      </w:r>
    </w:p>
    <w:p>
      <w:pPr>
        <w:pStyle w:val="ListBullet"/>
      </w:pPr>
      <w:r>
        <w:t>Сохраняй статус выполнения и время следующей попытки.</w:t>
      </w:r>
    </w:p>
    <w:p>
      <w:pPr>
        <w:pStyle w:val="ListBullet"/>
      </w:pPr>
      <w:r>
        <w:t>Учитывай часовой пояс, переходы времени и выходные.</w:t>
      </w:r>
    </w:p>
    <w:p>
      <w:pPr>
        <w:pStyle w:val="ListBullet"/>
      </w:pPr>
      <w:r>
        <w:t>Не запускай один и тот же планировщик в нескольких экземплярах без защиты от дубликатов.</w:t>
      </w:r>
    </w:p>
    <w:p>
      <w:r>
        <w:t>Для небольшого проекта можно начать с планировщика в одном постоянно работающем процессе. Для критичных задач лучше использовать очередь и отдельный worker, чтобы перезапуск сервера не терял задания.</w:t>
      </w:r>
    </w:p>
    <w:p>
      <w:pPr>
        <w:pStyle w:val="Heading2"/>
      </w:pPr>
      <w:r>
        <w:t>19. Подключение внешних сервисов</w:t>
      </w:r>
    </w:p>
    <w:p>
      <w:r>
        <w:t>Частые интеграции: Google Sheets, CRM, почта, платёжный провайдер, календарь, карты и сервисы генерации документов. Для каждой интеграции выясни: способ авторизации, лимиты, формат запросов, вебхуки, обработку ошибок и правила хранения данных.</w:t>
      </w:r>
    </w:p>
    <w:p>
      <w:pPr>
        <w:pStyle w:val="ListNumber"/>
      </w:pPr>
      <w:r>
        <w:t>Создай тестовый проект или sandbox у провайдера.</w:t>
      </w:r>
    </w:p>
    <w:p>
      <w:pPr>
        <w:pStyle w:val="ListNumber"/>
      </w:pPr>
      <w:r>
        <w:t>Получай ключи только из официального кабинета.</w:t>
      </w:r>
    </w:p>
    <w:p>
      <w:pPr>
        <w:pStyle w:val="ListNumber"/>
      </w:pPr>
      <w:r>
        <w:t>Сохраняй ключи в секретах платформы или переменных окружения.</w:t>
      </w:r>
    </w:p>
    <w:p>
      <w:pPr>
        <w:pStyle w:val="ListNumber"/>
      </w:pPr>
      <w:r>
        <w:t>Проверь успешный ответ, ошибочный ответ и таймаут.</w:t>
      </w:r>
    </w:p>
    <w:p>
      <w:pPr>
        <w:pStyle w:val="ListNumber"/>
      </w:pPr>
      <w:r>
        <w:t>Добавь журнал событий без секретов и лишних персональных данных.</w:t>
      </w:r>
    </w:p>
    <w:p>
      <w:pPr>
        <w:pStyle w:val="ListNumber"/>
      </w:pPr>
      <w:r>
        <w:t>Протестируй повторную доставку вебхука и дубли событий.</w:t>
      </w:r>
    </w:p>
    <w:p>
      <w:r>
        <w:t>Для платежей не доверяй только странице успешной оплаты: проверяй платёж на сервере через подписанный вебхук или API провайдера. Не храни данные банковских карт самостоятельно.</w:t>
      </w:r>
    </w:p>
    <w:p>
      <w:pPr>
        <w:pStyle w:val="Heading2"/>
      </w:pPr>
      <w:r>
        <w:t>20. PDF-документы, фото и файлы</w:t>
      </w:r>
    </w:p>
    <w:p>
      <w:r>
        <w:t>Бот может принять фотографии, сохранить их по идентификаторам Telegram, а затем собрать PDF-акт. Удобный процесс: собрать данные → показать сводку → дать исправить поля → создать документ → отправить файл → сохранить статус.</w:t>
      </w:r>
    </w:p>
    <w:p>
      <w:pPr>
        <w:pStyle w:val="ListBullet"/>
      </w:pPr>
      <w:r>
        <w:t>Проверяй MIME-тип, расширение, размер и число файлов.</w:t>
      </w:r>
    </w:p>
    <w:p>
      <w:pPr>
        <w:pStyle w:val="ListBullet"/>
      </w:pPr>
      <w:r>
        <w:t>Создавай временные файлы безопасно и удаляй их после использования.</w:t>
      </w:r>
    </w:p>
    <w:p>
      <w:pPr>
        <w:pStyle w:val="ListBullet"/>
      </w:pPr>
      <w:r>
        <w:t>Не полагайся на временную папку сервера для постоянного хранения.</w:t>
      </w:r>
    </w:p>
    <w:p>
      <w:pPr>
        <w:pStyle w:val="ListBullet"/>
      </w:pPr>
      <w:r>
        <w:t>Для важных документов используй объектное хранилище или постоянный диск, если он подходит.</w:t>
      </w:r>
    </w:p>
    <w:p>
      <w:pPr>
        <w:pStyle w:val="ListBullet"/>
      </w:pPr>
      <w:r>
        <w:t>В PDF проверяй шрифты, кириллицу, переносы строк, ориентацию изображений и разрывы страниц.</w:t>
      </w:r>
    </w:p>
    <w:p>
      <w:pPr>
        <w:pStyle w:val="ListBullet"/>
      </w:pPr>
      <w:r>
        <w:t>Если нужен документ на двух языках, создай и проверь обе версии отдельно.</w:t>
      </w:r>
    </w:p>
    <w:p>
      <w:r>
        <w:t>Для PDF в Python часто используют ReportLab. Для изображений — Pillow. Перед отправкой пользователю стоит проверить, что документ создан, не пустой и соответствует выбранной заявке.</w:t>
      </w:r>
    </w:p>
    <w:p>
      <w:pPr>
        <w:pStyle w:val="Heading1"/>
      </w:pPr>
      <w:r>
        <w:t>Часть VI. Качество и заработок</w:t>
      </w:r>
    </w:p>
    <w:p>
      <w:pPr>
        <w:pStyle w:val="Heading2"/>
      </w:pPr>
      <w:r>
        <w:t>21. Безопасность и персональные данные</w:t>
      </w:r>
    </w:p>
    <w:p>
      <w:pPr>
        <w:pStyle w:val="ListBullet"/>
      </w:pPr>
      <w:r>
        <w:t>Никогда не публикуй BOT_TOKEN, API-ключи, пароли и приватные ключи.</w:t>
      </w:r>
    </w:p>
    <w:p>
      <w:pPr>
        <w:pStyle w:val="ListBullet"/>
      </w:pPr>
      <w:r>
        <w:t>Если токен попал в GitHub, отзови его и создай новый; простого удаления из файла недостаточно.</w:t>
      </w:r>
    </w:p>
    <w:p>
      <w:pPr>
        <w:pStyle w:val="ListBullet"/>
      </w:pPr>
      <w:r>
        <w:t>Проверяй права доступа к административным командам.</w:t>
      </w:r>
    </w:p>
    <w:p>
      <w:pPr>
        <w:pStyle w:val="ListBullet"/>
      </w:pPr>
      <w:r>
        <w:t>Не считай Telegram username надёжным подтверждением личности.</w:t>
      </w:r>
    </w:p>
    <w:p>
      <w:pPr>
        <w:pStyle w:val="ListBullet"/>
      </w:pPr>
      <w:r>
        <w:t>Собирай только данные, необходимые для задачи, и объясняй пользователю, зачем они нужны.</w:t>
      </w:r>
    </w:p>
    <w:p>
      <w:pPr>
        <w:pStyle w:val="ListBullet"/>
      </w:pPr>
      <w:r>
        <w:t>Используй HTTPS для веб-трафика и защищай административные маршруты.</w:t>
      </w:r>
    </w:p>
    <w:p>
      <w:pPr>
        <w:pStyle w:val="ListBullet"/>
      </w:pPr>
      <w:r>
        <w:t>Делай резервные копии и заранее проверяй восстановление.</w:t>
      </w:r>
    </w:p>
    <w:p>
      <w:pPr>
        <w:pStyle w:val="ListBullet"/>
      </w:pPr>
      <w:r>
        <w:t>Не сохраняй платёжные данные и секреты пользователей без необходимости.</w:t>
      </w:r>
    </w:p>
    <w:p>
      <w:r>
        <w:t>Безопасность — это процесс, а не одна настройка. Регулярно обновляй зависимости, проверяй права доступа и удаляй ненужные секреты.</w:t>
      </w:r>
    </w:p>
    <w:p>
      <w:pPr>
        <w:pStyle w:val="Heading2"/>
      </w:pPr>
      <w:r>
        <w:t>22. Тестирование и поддержка</w:t>
      </w:r>
    </w:p>
    <w:p>
      <w:r>
        <w:t>Минимальный чек-лист перед сдачей проекта:</w:t>
      </w:r>
    </w:p>
    <w:p>
      <w:pPr>
        <w:pStyle w:val="ListBullet"/>
      </w:pPr>
      <w:r>
        <w:t>Первый запуск и повторный запуск проходят без ошибки.</w:t>
      </w:r>
    </w:p>
    <w:p>
      <w:pPr>
        <w:pStyle w:val="ListBullet"/>
      </w:pPr>
      <w:r>
        <w:t>Основные команды и все кнопки работают.</w:t>
      </w:r>
    </w:p>
    <w:p>
      <w:pPr>
        <w:pStyle w:val="ListBullet"/>
      </w:pPr>
      <w:r>
        <w:t>Неверный ввод не ломает сценарий.</w:t>
      </w:r>
    </w:p>
    <w:p>
      <w:pPr>
        <w:pStyle w:val="ListBullet"/>
      </w:pPr>
      <w:r>
        <w:t>Назад, отмена и повторная попытка ведут себя предсказуемо.</w:t>
      </w:r>
    </w:p>
    <w:p>
      <w:pPr>
        <w:pStyle w:val="ListBullet"/>
      </w:pPr>
      <w:r>
        <w:t>После перезапуска важные данные сохраняются.</w:t>
      </w:r>
    </w:p>
    <w:p>
      <w:pPr>
        <w:pStyle w:val="ListBullet"/>
      </w:pPr>
      <w:r>
        <w:t>Ошибки API не оставляют пользователя в неопределённом состоянии.</w:t>
      </w:r>
    </w:p>
    <w:p>
      <w:pPr>
        <w:pStyle w:val="ListBullet"/>
      </w:pPr>
      <w:r>
        <w:t>На телефоне сайт читабелен и форма работает.</w:t>
      </w:r>
    </w:p>
    <w:p>
      <w:pPr>
        <w:pStyle w:val="ListBullet"/>
      </w:pPr>
      <w:r>
        <w:t>Логи не раскрывают секреты.</w:t>
      </w:r>
    </w:p>
    <w:p>
      <w:pPr>
        <w:pStyle w:val="ListBullet"/>
      </w:pPr>
      <w:r>
        <w:t>Есть инструкции запуска и резервного восстановления.</w:t>
      </w:r>
    </w:p>
    <w:p>
      <w:pPr>
        <w:pStyle w:val="ListBullet"/>
      </w:pPr>
      <w:r>
        <w:t>Клиент получил понятную инструкцию и список ограничений.</w:t>
      </w:r>
    </w:p>
    <w:p>
      <w:r>
        <w:t>Полезно разделять тестовую и рабочую среды. Не проверяй рискованные изменения на реальных клиентских данных.</w:t>
      </w:r>
    </w:p>
    <w:p>
      <w:pPr>
        <w:pStyle w:val="Heading2"/>
      </w:pPr>
      <w:r>
        <w:t>23. Как оценивать проекты и работать с клиентом</w:t>
      </w:r>
    </w:p>
    <w:p>
      <w:r>
        <w:t>Продавай не просто код, а результат: меньше ручной работы, быстрее обработка заявок, удобная запись, понятные отчёты. До оценки проекта уточни:</w:t>
      </w:r>
    </w:p>
    <w:p>
      <w:pPr>
        <w:pStyle w:val="ListBullet"/>
      </w:pPr>
      <w:r>
        <w:t>Кто будет пользоваться продуктом и какие задачи решает?</w:t>
      </w:r>
    </w:p>
    <w:p>
      <w:pPr>
        <w:pStyle w:val="ListBullet"/>
      </w:pPr>
      <w:r>
        <w:t>Какие сценарии обязательны, а какие можно добавить позже?</w:t>
      </w:r>
    </w:p>
    <w:p>
      <w:pPr>
        <w:pStyle w:val="ListBullet"/>
      </w:pPr>
      <w:r>
        <w:t>Какие внешние сервисы и тарифы понадобятся?</w:t>
      </w:r>
    </w:p>
    <w:p>
      <w:pPr>
        <w:pStyle w:val="ListBullet"/>
      </w:pPr>
      <w:r>
        <w:t>Кто предоставляет тексты, изображения, доступы и API-ключи?</w:t>
      </w:r>
    </w:p>
    <w:p>
      <w:pPr>
        <w:pStyle w:val="ListBullet"/>
      </w:pPr>
      <w:r>
        <w:t>Где хранятся данные, кто имеет к ним доступ и кто отвечает за резервные копии?</w:t>
      </w:r>
    </w:p>
    <w:p>
      <w:pPr>
        <w:pStyle w:val="ListBullet"/>
      </w:pPr>
      <w:r>
        <w:t>Кто оплачивает инфраструктуру и дальнейшую поддержку?</w:t>
      </w:r>
    </w:p>
    <w:p>
      <w:pPr>
        <w:pStyle w:val="ListBullet"/>
      </w:pPr>
      <w:r>
        <w:t>Как выглядит критерий готовности и сколько раундов правок включено?</w:t>
      </w:r>
    </w:p>
    <w:p>
      <w:r>
        <w:t>Разделяй стоимость разработки, ежемесячные расходы сервисов и поддержку. Фиксируй объём работ письменно. Не обещай круглосуточную доступность, абсолютную безопасность или функции, которые ещё не проверены.</w:t>
      </w:r>
    </w:p>
    <w:p>
      <w:r>
        <w:t>Для портфолио подготовь 2–3 демонстрационных проекта: бот заявок, сайт-визитку и бот с PDF-отчётом. Покажи скриншоты, короткое видео и конкретную пользу.</w:t>
      </w:r>
    </w:p>
    <w:p>
      <w:pPr>
        <w:pStyle w:val="Heading2"/>
      </w:pPr>
      <w:r>
        <w:t>24. Итоговый проект: бот + сайт + автоматизация</w:t>
      </w:r>
    </w:p>
    <w:p>
      <w:r>
        <w:t>Собери проект «Заявки для бизнеса». Сайт принимает заявку, backend сохраняет её, бот уведомляет администратора, а планировщик формирует ежедневный отчёт.</w:t>
      </w:r>
    </w:p>
    <w:p>
      <w:pPr>
        <w:pStyle w:val="Heading3"/>
      </w:pPr>
      <w:r>
        <w:t>Этап 1. MVP</w:t>
      </w:r>
    </w:p>
    <w:p>
      <w:pPr>
        <w:pStyle w:val="ListNumber"/>
      </w:pPr>
      <w:r>
        <w:t>Создай Telegram-бота с командами /start и /help.</w:t>
      </w:r>
    </w:p>
    <w:p>
      <w:pPr>
        <w:pStyle w:val="ListNumber"/>
      </w:pPr>
      <w:r>
        <w:t>Добавь меню администратора и обработчик новой заявки.</w:t>
      </w:r>
    </w:p>
    <w:p>
      <w:pPr>
        <w:pStyle w:val="ListNumber"/>
      </w:pPr>
      <w:r>
        <w:t>Сделай сайт с формой имени, контакта и описания задачи.</w:t>
      </w:r>
    </w:p>
    <w:p>
      <w:pPr>
        <w:pStyle w:val="ListNumber"/>
      </w:pPr>
      <w:r>
        <w:t>Добавь backend endpoint, который валидирует данные.</w:t>
      </w:r>
    </w:p>
    <w:p>
      <w:pPr>
        <w:pStyle w:val="ListNumber"/>
      </w:pPr>
      <w:r>
        <w:t>Сохраняй заявку в SQLite локально или PostgreSQL в развёрнутом проекте.</w:t>
      </w:r>
    </w:p>
    <w:p>
      <w:pPr>
        <w:pStyle w:val="ListNumber"/>
      </w:pPr>
      <w:r>
        <w:t>Показывай пользователю подтверждение только после успешного сохранения.</w:t>
      </w:r>
    </w:p>
    <w:p>
      <w:pPr>
        <w:pStyle w:val="Heading3"/>
      </w:pPr>
      <w:r>
        <w:t>Этап 2. Публикация</w:t>
      </w:r>
    </w:p>
    <w:p>
      <w:pPr>
        <w:pStyle w:val="ListNumber"/>
      </w:pPr>
      <w:r>
        <w:t>Создай GitHub-репозиторий без секретов.</w:t>
      </w:r>
    </w:p>
    <w:p>
      <w:pPr>
        <w:pStyle w:val="ListNumber"/>
      </w:pPr>
      <w:r>
        <w:t>Добавь README, requirements.txt и .gitignore.</w:t>
      </w:r>
    </w:p>
    <w:p>
      <w:pPr>
        <w:pStyle w:val="ListNumber"/>
      </w:pPr>
      <w:r>
        <w:t>Разверни веб-сервис на Render и задай переменные окружения.</w:t>
      </w:r>
    </w:p>
    <w:p>
      <w:pPr>
        <w:pStyle w:val="ListNumber"/>
      </w:pPr>
      <w:r>
        <w:t>Выбери подходящий способ запуска Telegram-бота: long polling в постоянно работающем процессе или webhook в веб-сервисе.</w:t>
      </w:r>
    </w:p>
    <w:p>
      <w:pPr>
        <w:pStyle w:val="ListNumber"/>
      </w:pPr>
      <w:r>
        <w:t>Проверь логи, сохранение данных и восстановление после перезапуска.</w:t>
      </w:r>
    </w:p>
    <w:p>
      <w:pPr>
        <w:pStyle w:val="Heading3"/>
      </w:pPr>
      <w:r>
        <w:t>Этап 3. Автоматизация</w:t>
      </w:r>
    </w:p>
    <w:p>
      <w:pPr>
        <w:pStyle w:val="ListNumber"/>
      </w:pPr>
      <w:r>
        <w:t>Уведомляй администратора о новой заявке.</w:t>
      </w:r>
    </w:p>
    <w:p>
      <w:pPr>
        <w:pStyle w:val="ListNumber"/>
      </w:pPr>
      <w:r>
        <w:t>Добавь статусы: новая, в работе, завершена.</w:t>
      </w:r>
    </w:p>
    <w:p>
      <w:pPr>
        <w:pStyle w:val="ListNumber"/>
      </w:pPr>
      <w:r>
        <w:t>Добавь ежедневный отчёт с количеством заявок.</w:t>
      </w:r>
    </w:p>
    <w:p>
      <w:pPr>
        <w:pStyle w:val="ListNumber"/>
      </w:pPr>
      <w:r>
        <w:t>Добавь защиту от дублирующихся событий.</w:t>
      </w:r>
    </w:p>
    <w:p>
      <w:pPr>
        <w:pStyle w:val="ListNumber"/>
      </w:pPr>
      <w:r>
        <w:t>Запиши инструкции для администратора и план резервного копирования.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F"/>
          </w:tcPr>
          <w:p>
            <w:r>
              <w:rPr>
                <w:b/>
                <w:color w:val="185641"/>
              </w:rPr>
              <w:t>Готово, когда</w:t>
              <w:br/>
            </w:r>
            <w:r>
              <w:t>Заявка проходит путь от формы до базы данных и уведомления, данные переживают перезапуск, ошибки видны в логах, а администратор может безопасно менять статус.</w:t>
            </w:r>
          </w:p>
        </w:tc>
      </w:tr>
    </w:tbl>
    <w:p/>
    <w:p>
      <w:pPr>
        <w:pStyle w:val="Heading1"/>
      </w:pPr>
      <w:r>
        <w:t>Приложение A. Шаблон README.md</w:t>
      </w:r>
    </w:p>
    <w:p>
      <w:pPr>
        <w:spacing w:after="100"/>
        <w:ind w:left="360"/>
      </w:pPr>
      <w:r>
        <w:rPr>
          <w:rFonts w:ascii="Courier New" w:hAnsi="Courier New"/>
          <w:color w:val="373737"/>
          <w:sz w:val="17"/>
        </w:rPr>
        <w:t># Название проекта</w:t>
        <w:br/>
        <w:br/>
        <w:t>## Назначение</w:t>
        <w:br/>
        <w:t>Кратко опишите, какую задачу решает бот или сайт.</w:t>
        <w:br/>
        <w:br/>
        <w:t>## Возможности</w:t>
        <w:br/>
        <w:t>- Приём заявок</w:t>
        <w:br/>
        <w:t>- Уведомления</w:t>
        <w:br/>
        <w:t>- Хранение данных</w:t>
        <w:br/>
        <w:br/>
        <w:t>## Требования</w:t>
        <w:br/>
        <w:t>- Поддерживаемая версия Python</w:t>
        <w:br/>
        <w:t>- Зависимости из requirements.txt</w:t>
        <w:br/>
        <w:br/>
        <w:t>## Локальный запуск</w:t>
        <w:br/>
        <w:t>1. Создать виртуальное окружение.</w:t>
        <w:br/>
        <w:t>2. Установить зависимости: pip install -r requirements.txt</w:t>
        <w:br/>
        <w:t>3. Задать BOT_TOKEN и другие переменные окружения.</w:t>
        <w:br/>
        <w:t>4. Запустить приложение.</w:t>
        <w:br/>
        <w:br/>
        <w:t>## Переменные окружения</w:t>
        <w:br/>
        <w:t>- BOT_TOKEN — токен Telegram-бота</w:t>
        <w:br/>
        <w:t>- DATABASE_URL — строка подключения к базе, если используется</w:t>
        <w:br/>
        <w:br/>
        <w:t>## Развёртывание</w:t>
        <w:br/>
        <w:t>Опишите настройки GitHub и Render без секретных значений.</w:t>
        <w:br/>
        <w:br/>
        <w:t>## Безопасность</w:t>
        <w:br/>
        <w:t>Не добавляйте .env, токены, пароли и реальные данные пользователей в репозиторий.</w:t>
      </w:r>
    </w:p>
    <w:p>
      <w:pPr>
        <w:pStyle w:val="Heading1"/>
      </w:pPr>
      <w:r>
        <w:t>Приложение B. Перед каждым деплоем</w:t>
      </w:r>
    </w:p>
    <w:p>
      <w:r>
        <w:t>☐ Код запускается локально.</w:t>
      </w:r>
    </w:p>
    <w:p>
      <w:r>
        <w:t>☐ Основные сценарии проверены.</w:t>
      </w:r>
    </w:p>
    <w:p>
      <w:r>
        <w:t>☐ Секреты находятся в переменных окружения.</w:t>
      </w:r>
    </w:p>
    <w:p>
      <w:r>
        <w:t>☐ Зависимости зафиксированы.</w:t>
      </w:r>
    </w:p>
    <w:p>
      <w:r>
        <w:t>☐ Git-коммит создан.</w:t>
      </w:r>
    </w:p>
    <w:p>
      <w:r>
        <w:t>☐ Данные и миграции учтены.</w:t>
      </w:r>
    </w:p>
    <w:p>
      <w:r>
        <w:t>☐ README обновлён.</w:t>
      </w:r>
    </w:p>
    <w:p>
      <w:r>
        <w:t>☐ После публикации проверены логи и реальный сценарий.</w:t>
      </w:r>
    </w:p>
    <w:p>
      <w:pPr>
        <w:pStyle w:val="Heading1"/>
      </w:pPr>
      <w:r>
        <w:t>Приложение C. Словарь</w:t>
      </w:r>
    </w:p>
    <w:p>
      <w:r>
        <w:rPr>
          <w:b/>
        </w:rPr>
        <w:t xml:space="preserve">API — </w:t>
      </w:r>
      <w:r>
        <w:t>Интерфейс для обмена данными между программами.</w:t>
      </w:r>
    </w:p>
    <w:p>
      <w:r>
        <w:rPr>
          <w:b/>
        </w:rPr>
        <w:t xml:space="preserve">Backend — </w:t>
      </w:r>
      <w:r>
        <w:t>Серверная логика приложения.</w:t>
      </w:r>
    </w:p>
    <w:p>
      <w:r>
        <w:rPr>
          <w:b/>
        </w:rPr>
        <w:t xml:space="preserve">BotFather — </w:t>
      </w:r>
      <w:r>
        <w:t>Официальный Telegram-бот для создания и настройки ботов.</w:t>
      </w:r>
    </w:p>
    <w:p>
      <w:r>
        <w:rPr>
          <w:b/>
        </w:rPr>
        <w:t xml:space="preserve">Deploy — </w:t>
      </w:r>
      <w:r>
        <w:t>Публикация приложения в рабочей среде.</w:t>
      </w:r>
    </w:p>
    <w:p>
      <w:r>
        <w:rPr>
          <w:b/>
        </w:rPr>
        <w:t xml:space="preserve">Endpoint — </w:t>
      </w:r>
      <w:r>
        <w:t>Конкретный адрес API, принимающий запросы.</w:t>
      </w:r>
    </w:p>
    <w:p>
      <w:r>
        <w:rPr>
          <w:b/>
        </w:rPr>
        <w:t xml:space="preserve">Environment variable — </w:t>
      </w:r>
      <w:r>
        <w:t>Переменная окружения для настроек и секретов.</w:t>
      </w:r>
    </w:p>
    <w:p>
      <w:r>
        <w:rPr>
          <w:b/>
        </w:rPr>
        <w:t xml:space="preserve">FSM — </w:t>
      </w:r>
      <w:r>
        <w:t>Механизм управления состояниями пошагового сценария.</w:t>
      </w:r>
    </w:p>
    <w:p>
      <w:r>
        <w:rPr>
          <w:b/>
        </w:rPr>
        <w:t xml:space="preserve">Git — </w:t>
      </w:r>
      <w:r>
        <w:t>Система контроля версий.</w:t>
      </w:r>
    </w:p>
    <w:p>
      <w:r>
        <w:rPr>
          <w:b/>
        </w:rPr>
        <w:t xml:space="preserve">GitHub — </w:t>
      </w:r>
      <w:r>
        <w:t>Хостинг Git-репозиториев и инструменты совместной разработки.</w:t>
      </w:r>
    </w:p>
    <w:p>
      <w:r>
        <w:rPr>
          <w:b/>
        </w:rPr>
        <w:t xml:space="preserve">Polling — </w:t>
      </w:r>
      <w:r>
        <w:t>Периодическое получение обновлений.</w:t>
      </w:r>
    </w:p>
    <w:p>
      <w:r>
        <w:rPr>
          <w:b/>
        </w:rPr>
        <w:t xml:space="preserve">Webhook — </w:t>
      </w:r>
      <w:r>
        <w:t>HTTP-вызов, который отправляется при событии.</w:t>
      </w:r>
    </w:p>
    <w:p>
      <w:r>
        <w:rPr>
          <w:b/>
        </w:rPr>
        <w:t xml:space="preserve">Worker — </w:t>
      </w:r>
      <w:r>
        <w:t>Отдельный процесс для фоновых задач.</w:t>
      </w:r>
    </w:p>
    <w:p>
      <w:r>
        <w:rPr>
          <w:b/>
        </w:rPr>
        <w:t xml:space="preserve">Логи — </w:t>
      </w:r>
      <w:r>
        <w:t>Записи о работе приложения и ошибках.</w:t>
      </w:r>
    </w:p>
    <w:p>
      <w:r>
        <w:rPr>
          <w:b/>
        </w:rPr>
        <w:t xml:space="preserve">Миграция — </w:t>
      </w:r>
      <w:r>
        <w:t>Управляемое изменение структуры базы данных.</w:t>
      </w:r>
    </w:p>
    <w:p>
      <w:r>
        <w:rPr>
          <w:b/>
        </w:rPr>
        <w:t xml:space="preserve">Переменная окружения — </w:t>
      </w:r>
      <w:r>
        <w:t>Настройка процесса без хранения значения прямо в коде.</w:t>
      </w:r>
    </w:p>
    <w:p>
      <w:pPr>
        <w:pStyle w:val="Heading1"/>
      </w:pPr>
      <w:r>
        <w:t>Заключение</w:t>
      </w:r>
    </w:p>
    <w:p>
      <w:r>
        <w:t>Не пытайся выучить всё за один вечер. Создай маленький работающий проект, доведи его до публикации, проверь его после перезапуска, а затем добавляй функции. Профессиональный результат — это не только красивый интерфейс и код: это надёжность, безопасность, понятные ошибки, документация и поддержка.</w:t>
      </w:r>
    </w:p>
    <w:p>
      <w:r>
        <w:t>Главное правило: сначала простой работающий продукт, затем улучшения. Каждый новый проект должен чему-то научить и стать частью портфолио.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Практическая книга • Telegram-боты и сайты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8564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564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856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8564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